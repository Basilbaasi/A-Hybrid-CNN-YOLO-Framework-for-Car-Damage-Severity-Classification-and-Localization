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0B68" w14:textId="048A988B" w:rsidR="00E454EA" w:rsidRDefault="00E454EA">
      <w:pPr>
        <w:pStyle w:val="Title"/>
      </w:pPr>
      <w:r>
        <w:t>Run</w:t>
      </w:r>
      <w:r>
        <w:br/>
      </w:r>
      <w:r>
        <w:br/>
        <w:t xml:space="preserve">open anaconda prompt </w:t>
      </w:r>
    </w:p>
    <w:p w14:paraId="3CF1D3EE" w14:textId="543C5509" w:rsidR="00E454EA" w:rsidRDefault="00E454EA" w:rsidP="00E454EA">
      <w:r>
        <w:t>Navigate to this folder of project which has app.py</w:t>
      </w:r>
      <w:r>
        <w:br/>
        <w:t>type conda activate mlops_cnn</w:t>
      </w:r>
    </w:p>
    <w:p w14:paraId="239ACB78" w14:textId="16F116D9" w:rsidR="00E454EA" w:rsidRPr="00E454EA" w:rsidRDefault="009410A8" w:rsidP="00E454EA">
      <w:r>
        <w:t>Type python app.py</w:t>
      </w:r>
    </w:p>
    <w:p w14:paraId="6B348182" w14:textId="77777777" w:rsidR="00E454EA" w:rsidRDefault="00E454EA">
      <w:pPr>
        <w:pStyle w:val="Title"/>
      </w:pPr>
    </w:p>
    <w:p w14:paraId="76D8E353" w14:textId="77777777" w:rsidR="00E454EA" w:rsidRDefault="00E454EA">
      <w:pPr>
        <w:pStyle w:val="Title"/>
      </w:pPr>
    </w:p>
    <w:p w14:paraId="7B27526E" w14:textId="585959DA" w:rsidR="00277F89" w:rsidRDefault="003520DE">
      <w:pPr>
        <w:pStyle w:val="Title"/>
      </w:pPr>
      <w:r>
        <w:t>Car Damage Detection System (YOLO + CNN + Flask)</w:t>
      </w:r>
    </w:p>
    <w:p w14:paraId="2E924B1C" w14:textId="77777777" w:rsidR="00277F89" w:rsidRDefault="003520DE">
      <w:pPr>
        <w:pStyle w:val="Heading1"/>
      </w:pPr>
      <w:r>
        <w:t>1. Project Overview</w:t>
      </w:r>
    </w:p>
    <w:p w14:paraId="3D584278" w14:textId="77777777" w:rsidR="00277F89" w:rsidRDefault="003520DE">
      <w:r>
        <w:t>This project develops an AI-powered system to automatically detect and classify car damage severity from images.</w:t>
      </w:r>
    </w:p>
    <w:p w14:paraId="7DFAD280" w14:textId="77777777" w:rsidR="00277F89" w:rsidRDefault="003520DE">
      <w:r>
        <w:t>The system combines object detection and image classification to localize damage areas and determine severity levels.</w:t>
      </w:r>
    </w:p>
    <w:p w14:paraId="1A6A81B2" w14:textId="77777777" w:rsidR="00277F89" w:rsidRDefault="00277F89"/>
    <w:p w14:paraId="02FE539F" w14:textId="77777777" w:rsidR="00277F89" w:rsidRDefault="003520DE">
      <w:r>
        <w:t>Goal:</w:t>
      </w:r>
    </w:p>
    <w:p w14:paraId="71DAB8F3" w14:textId="77777777" w:rsidR="00277F89" w:rsidRDefault="003520DE">
      <w:r>
        <w:t>Build an automated damage assessment tool useful for insurance companies, vehicle inspection systems, and accident analysis.</w:t>
      </w:r>
    </w:p>
    <w:p w14:paraId="6EF63957" w14:textId="77777777" w:rsidR="00277F89" w:rsidRDefault="00277F89"/>
    <w:p w14:paraId="7702A122" w14:textId="77777777" w:rsidR="00277F89" w:rsidRDefault="003520DE">
      <w:r>
        <w:t>Core Idea:</w:t>
      </w:r>
    </w:p>
    <w:p w14:paraId="3AEC9029" w14:textId="77777777" w:rsidR="00277F89" w:rsidRDefault="003520DE">
      <w:r>
        <w:t>YOLO → detect damaged region</w:t>
      </w:r>
    </w:p>
    <w:p w14:paraId="206343A5" w14:textId="77777777" w:rsidR="00277F89" w:rsidRDefault="003520DE">
      <w:r>
        <w:t>CNN → classify severity (minor / moderate / severe)</w:t>
      </w:r>
    </w:p>
    <w:p w14:paraId="1B26E71D" w14:textId="77777777" w:rsidR="00277F89" w:rsidRDefault="003520DE">
      <w:r>
        <w:t>Flask → deploy the model as a web application</w:t>
      </w:r>
    </w:p>
    <w:p w14:paraId="3E7CF2AA" w14:textId="77777777" w:rsidR="00277F89" w:rsidRDefault="003520DE">
      <w:pPr>
        <w:pStyle w:val="Heading1"/>
      </w:pPr>
      <w:r>
        <w:lastRenderedPageBreak/>
        <w:t>2. Problem Statement</w:t>
      </w:r>
    </w:p>
    <w:p w14:paraId="5A764743" w14:textId="77777777" w:rsidR="00277F89" w:rsidRDefault="003520DE">
      <w:r>
        <w:t>Manual vehicle damage inspection is slow, subjective, and requires human expertise.</w:t>
      </w:r>
    </w:p>
    <w:p w14:paraId="0698B793" w14:textId="77777777" w:rsidR="00277F89" w:rsidRDefault="003520DE">
      <w:r>
        <w:t>Insurance companies spend significant time evaluating accident images.</w:t>
      </w:r>
    </w:p>
    <w:p w14:paraId="2BC73AE6" w14:textId="77777777" w:rsidR="00277F89" w:rsidRDefault="00277F89"/>
    <w:p w14:paraId="152B61C0" w14:textId="77777777" w:rsidR="00277F89" w:rsidRDefault="003520DE">
      <w:r>
        <w:t>This project automates damage assessment using deep learning to:</w:t>
      </w:r>
    </w:p>
    <w:p w14:paraId="3C51AE35" w14:textId="77777777" w:rsidR="00277F89" w:rsidRDefault="003520DE">
      <w:r>
        <w:t>• Detect damaged regions in vehicle images</w:t>
      </w:r>
    </w:p>
    <w:p w14:paraId="24950E95" w14:textId="77777777" w:rsidR="00277F89" w:rsidRDefault="003520DE">
      <w:r>
        <w:t>• Classify damage severity</w:t>
      </w:r>
    </w:p>
    <w:p w14:paraId="055D301E" w14:textId="77777777" w:rsidR="00277F89" w:rsidRDefault="003520DE">
      <w:r>
        <w:t>• Provide fast automated analysis</w:t>
      </w:r>
    </w:p>
    <w:p w14:paraId="630B9509" w14:textId="77777777" w:rsidR="00277F89" w:rsidRDefault="003520DE">
      <w:pPr>
        <w:pStyle w:val="Heading1"/>
      </w:pPr>
      <w:r>
        <w:t>3. Technologies Used</w:t>
      </w:r>
    </w:p>
    <w:p w14:paraId="4E616591" w14:textId="77777777" w:rsidR="00277F89" w:rsidRDefault="003520DE">
      <w:r>
        <w:t>Programming Language</w:t>
      </w:r>
    </w:p>
    <w:p w14:paraId="098249B7" w14:textId="77777777" w:rsidR="00277F89" w:rsidRDefault="003520DE">
      <w:r>
        <w:t>• Python</w:t>
      </w:r>
    </w:p>
    <w:p w14:paraId="6652A361" w14:textId="77777777" w:rsidR="00277F89" w:rsidRDefault="00277F89"/>
    <w:p w14:paraId="0B52BF65" w14:textId="77777777" w:rsidR="00277F89" w:rsidRDefault="003520DE">
      <w:r>
        <w:t>Deep Learning</w:t>
      </w:r>
    </w:p>
    <w:p w14:paraId="0085428A" w14:textId="77777777" w:rsidR="00277F89" w:rsidRDefault="003520DE">
      <w:r>
        <w:t>• TensorFlow / Keras (CNN classifier)</w:t>
      </w:r>
    </w:p>
    <w:p w14:paraId="13564821" w14:textId="77777777" w:rsidR="00277F89" w:rsidRDefault="003520DE">
      <w:r>
        <w:t>• YOLOv8 (object detection)</w:t>
      </w:r>
    </w:p>
    <w:p w14:paraId="7019E2F8" w14:textId="77777777" w:rsidR="00277F89" w:rsidRDefault="00277F89"/>
    <w:p w14:paraId="2C25264A" w14:textId="77777777" w:rsidR="00277F89" w:rsidRDefault="003520DE">
      <w:r>
        <w:t>Libraries</w:t>
      </w:r>
    </w:p>
    <w:p w14:paraId="283AAD31" w14:textId="77777777" w:rsidR="00277F89" w:rsidRDefault="003520DE">
      <w:r>
        <w:t>• OpenCV</w:t>
      </w:r>
    </w:p>
    <w:p w14:paraId="6E12EF23" w14:textId="77777777" w:rsidR="00277F89" w:rsidRDefault="003520DE">
      <w:r>
        <w:t>• NumPy</w:t>
      </w:r>
    </w:p>
    <w:p w14:paraId="676D16B6" w14:textId="77777777" w:rsidR="00277F89" w:rsidRDefault="003520DE">
      <w:r>
        <w:t>• Ultralytics YOLO</w:t>
      </w:r>
    </w:p>
    <w:p w14:paraId="5F0D2DD7" w14:textId="77777777" w:rsidR="00277F89" w:rsidRDefault="003520DE">
      <w:r>
        <w:t>• Flask</w:t>
      </w:r>
    </w:p>
    <w:p w14:paraId="17A47643" w14:textId="77777777" w:rsidR="00277F89" w:rsidRDefault="00277F89"/>
    <w:p w14:paraId="1B59A40F" w14:textId="77777777" w:rsidR="00277F89" w:rsidRDefault="003520DE">
      <w:r>
        <w:t>Tools</w:t>
      </w:r>
    </w:p>
    <w:p w14:paraId="58F7A45F" w14:textId="77777777" w:rsidR="00277F89" w:rsidRDefault="003520DE">
      <w:r>
        <w:t>• Jupyter Notebook</w:t>
      </w:r>
    </w:p>
    <w:p w14:paraId="2F69B0F2" w14:textId="77777777" w:rsidR="00277F89" w:rsidRDefault="003520DE">
      <w:r>
        <w:t>• Anaconda Environment</w:t>
      </w:r>
    </w:p>
    <w:p w14:paraId="04B604FE" w14:textId="77777777" w:rsidR="00277F89" w:rsidRDefault="003520DE">
      <w:r>
        <w:t>• VS Code</w:t>
      </w:r>
    </w:p>
    <w:p w14:paraId="55EA25EA" w14:textId="77777777" w:rsidR="00277F89" w:rsidRDefault="00277F89"/>
    <w:p w14:paraId="12BD7134" w14:textId="77777777" w:rsidR="00277F89" w:rsidRDefault="003520DE">
      <w:r>
        <w:t>Deployment</w:t>
      </w:r>
    </w:p>
    <w:p w14:paraId="08ACA0A6" w14:textId="77777777" w:rsidR="00277F89" w:rsidRDefault="003520DE">
      <w:r>
        <w:t>• Flask Web Server</w:t>
      </w:r>
    </w:p>
    <w:p w14:paraId="619BC217" w14:textId="77777777" w:rsidR="00277F89" w:rsidRDefault="003520DE">
      <w:r>
        <w:t>• HTML + CSS UI</w:t>
      </w:r>
    </w:p>
    <w:p w14:paraId="2F71D8A1" w14:textId="77777777" w:rsidR="00277F89" w:rsidRDefault="003520DE">
      <w:pPr>
        <w:pStyle w:val="Heading1"/>
      </w:pPr>
      <w:r>
        <w:t>4. System Architecture</w:t>
      </w:r>
    </w:p>
    <w:p w14:paraId="3D905E06" w14:textId="77777777" w:rsidR="00277F89" w:rsidRDefault="003520DE">
      <w:r>
        <w:t>Input Image</w:t>
      </w:r>
    </w:p>
    <w:p w14:paraId="6673D53C" w14:textId="77777777" w:rsidR="00277F89" w:rsidRDefault="003520DE">
      <w:r>
        <w:t xml:space="preserve">      ↓</w:t>
      </w:r>
    </w:p>
    <w:p w14:paraId="04C83C76" w14:textId="77777777" w:rsidR="00277F89" w:rsidRDefault="003520DE">
      <w:r>
        <w:t>YOLOv8 Model</w:t>
      </w:r>
    </w:p>
    <w:p w14:paraId="10C4304B" w14:textId="77777777" w:rsidR="00277F89" w:rsidRDefault="003520DE">
      <w:r>
        <w:t>(detect damage region)</w:t>
      </w:r>
    </w:p>
    <w:p w14:paraId="517D7447" w14:textId="77777777" w:rsidR="00277F89" w:rsidRDefault="003520DE">
      <w:r>
        <w:t xml:space="preserve">      ↓</w:t>
      </w:r>
    </w:p>
    <w:p w14:paraId="54E2A920" w14:textId="77777777" w:rsidR="00277F89" w:rsidRDefault="003520DE">
      <w:r>
        <w:t>Crop detected region</w:t>
      </w:r>
    </w:p>
    <w:p w14:paraId="167F0898" w14:textId="77777777" w:rsidR="00277F89" w:rsidRDefault="003520DE">
      <w:r>
        <w:t xml:space="preserve">      ↓</w:t>
      </w:r>
    </w:p>
    <w:p w14:paraId="22796C23" w14:textId="77777777" w:rsidR="00277F89" w:rsidRDefault="003520DE">
      <w:r>
        <w:t>CNN Model</w:t>
      </w:r>
    </w:p>
    <w:p w14:paraId="2736480B" w14:textId="77777777" w:rsidR="00277F89" w:rsidRDefault="003520DE">
      <w:r>
        <w:t>(classify severity)</w:t>
      </w:r>
    </w:p>
    <w:p w14:paraId="687692DA" w14:textId="77777777" w:rsidR="00277F89" w:rsidRDefault="003520DE">
      <w:r>
        <w:t xml:space="preserve">      ↓</w:t>
      </w:r>
    </w:p>
    <w:p w14:paraId="27ECB2A1" w14:textId="77777777" w:rsidR="00277F89" w:rsidRDefault="003520DE">
      <w:r>
        <w:t>Flask Backend</w:t>
      </w:r>
    </w:p>
    <w:p w14:paraId="3E8D8083" w14:textId="77777777" w:rsidR="00277F89" w:rsidRDefault="003520DE">
      <w:r>
        <w:t xml:space="preserve">      ↓</w:t>
      </w:r>
    </w:p>
    <w:p w14:paraId="5587FA01" w14:textId="77777777" w:rsidR="00277F89" w:rsidRDefault="003520DE">
      <w:r>
        <w:t>Web Interface Result</w:t>
      </w:r>
    </w:p>
    <w:p w14:paraId="5C8EDF17" w14:textId="77777777" w:rsidR="00277F89" w:rsidRDefault="003520DE">
      <w:pPr>
        <w:pStyle w:val="Heading1"/>
      </w:pPr>
      <w:r>
        <w:t>5. Dataset Structure</w:t>
      </w:r>
    </w:p>
    <w:p w14:paraId="70115051" w14:textId="77777777" w:rsidR="00277F89" w:rsidRDefault="003520DE">
      <w:r>
        <w:t>Dataset Categories:</w:t>
      </w:r>
    </w:p>
    <w:p w14:paraId="634320E5" w14:textId="77777777" w:rsidR="00277F89" w:rsidRDefault="00277F89"/>
    <w:p w14:paraId="2151D992" w14:textId="77777777" w:rsidR="00277F89" w:rsidRDefault="003520DE">
      <w:r>
        <w:t>01-minor</w:t>
      </w:r>
    </w:p>
    <w:p w14:paraId="5C146A7D" w14:textId="77777777" w:rsidR="00277F89" w:rsidRDefault="003520DE">
      <w:r>
        <w:t>02-moderate</w:t>
      </w:r>
    </w:p>
    <w:p w14:paraId="16461CF2" w14:textId="77777777" w:rsidR="00277F89" w:rsidRDefault="003520DE">
      <w:r>
        <w:t>03-severe</w:t>
      </w:r>
    </w:p>
    <w:p w14:paraId="1AD13A18" w14:textId="77777777" w:rsidR="00277F89" w:rsidRDefault="00277F89"/>
    <w:p w14:paraId="67AE7DD0" w14:textId="77777777" w:rsidR="00277F89" w:rsidRDefault="003520DE">
      <w:r>
        <w:lastRenderedPageBreak/>
        <w:t>Structure:</w:t>
      </w:r>
    </w:p>
    <w:p w14:paraId="2C1D7F43" w14:textId="77777777" w:rsidR="00277F89" w:rsidRDefault="00277F89"/>
    <w:p w14:paraId="02A7F9FF" w14:textId="77777777" w:rsidR="00277F89" w:rsidRDefault="003520DE">
      <w:r>
        <w:t>data/</w:t>
      </w:r>
    </w:p>
    <w:p w14:paraId="012E5826" w14:textId="77777777" w:rsidR="00277F89" w:rsidRDefault="003520DE">
      <w:r>
        <w:t xml:space="preserve"> ├── training/</w:t>
      </w:r>
    </w:p>
    <w:p w14:paraId="69F8593C" w14:textId="77777777" w:rsidR="00277F89" w:rsidRDefault="003520DE">
      <w:r>
        <w:t xml:space="preserve"> │    ├── 01-minor</w:t>
      </w:r>
    </w:p>
    <w:p w14:paraId="778442CE" w14:textId="77777777" w:rsidR="00277F89" w:rsidRDefault="003520DE">
      <w:r>
        <w:t xml:space="preserve"> │    ├── 02-moderate</w:t>
      </w:r>
    </w:p>
    <w:p w14:paraId="2803DB23" w14:textId="77777777" w:rsidR="00277F89" w:rsidRDefault="003520DE">
      <w:r>
        <w:t xml:space="preserve"> │    └── 03-severe</w:t>
      </w:r>
    </w:p>
    <w:p w14:paraId="36FAA2C2" w14:textId="77777777" w:rsidR="00277F89" w:rsidRDefault="003520DE">
      <w:r>
        <w:t xml:space="preserve"> │</w:t>
      </w:r>
    </w:p>
    <w:p w14:paraId="4842CC89" w14:textId="77777777" w:rsidR="00277F89" w:rsidRDefault="003520DE">
      <w:r>
        <w:t xml:space="preserve"> └── validation/</w:t>
      </w:r>
    </w:p>
    <w:p w14:paraId="45AD785D" w14:textId="77777777" w:rsidR="00277F89" w:rsidRDefault="003520DE">
      <w:r>
        <w:t xml:space="preserve">      ├── 01-minor</w:t>
      </w:r>
    </w:p>
    <w:p w14:paraId="2AEF6466" w14:textId="77777777" w:rsidR="00277F89" w:rsidRDefault="003520DE">
      <w:r>
        <w:t xml:space="preserve">      ├── 02-moderate</w:t>
      </w:r>
    </w:p>
    <w:p w14:paraId="3CEB6403" w14:textId="77777777" w:rsidR="00277F89" w:rsidRDefault="003520DE">
      <w:r>
        <w:t xml:space="preserve">      └── 03-severe</w:t>
      </w:r>
    </w:p>
    <w:p w14:paraId="2D68A174" w14:textId="77777777" w:rsidR="00277F89" w:rsidRDefault="003520DE">
      <w:pPr>
        <w:pStyle w:val="Heading1"/>
      </w:pPr>
      <w:r>
        <w:t>6. CNN Model (Severity Classification)</w:t>
      </w:r>
    </w:p>
    <w:p w14:paraId="2206BB3B" w14:textId="77777777" w:rsidR="00277F89" w:rsidRDefault="003520DE">
      <w:r>
        <w:t>Purpose:</w:t>
      </w:r>
    </w:p>
    <w:p w14:paraId="774982F9" w14:textId="77777777" w:rsidR="00277F89" w:rsidRDefault="003520DE">
      <w:r>
        <w:t>Classify severity of damage into three classes.</w:t>
      </w:r>
    </w:p>
    <w:p w14:paraId="5A3281AB" w14:textId="77777777" w:rsidR="00277F89" w:rsidRDefault="00277F89"/>
    <w:p w14:paraId="5EA556A9" w14:textId="77777777" w:rsidR="00277F89" w:rsidRDefault="003520DE">
      <w:r>
        <w:t>Input Size:</w:t>
      </w:r>
    </w:p>
    <w:p w14:paraId="07FA6D8F" w14:textId="77777777" w:rsidR="00277F89" w:rsidRDefault="003520DE">
      <w:r>
        <w:t>224x224 images</w:t>
      </w:r>
    </w:p>
    <w:p w14:paraId="2D49CA76" w14:textId="77777777" w:rsidR="00277F89" w:rsidRDefault="00277F89"/>
    <w:p w14:paraId="02E8DD99" w14:textId="77777777" w:rsidR="00277F89" w:rsidRDefault="003520DE">
      <w:r>
        <w:t>Classes:</w:t>
      </w:r>
    </w:p>
    <w:p w14:paraId="3A89EA0F" w14:textId="77777777" w:rsidR="00277F89" w:rsidRDefault="003520DE">
      <w:r>
        <w:t>• Minor</w:t>
      </w:r>
    </w:p>
    <w:p w14:paraId="57E5131F" w14:textId="77777777" w:rsidR="00277F89" w:rsidRDefault="003520DE">
      <w:r>
        <w:t>• Moderate</w:t>
      </w:r>
    </w:p>
    <w:p w14:paraId="0A1B7CA8" w14:textId="77777777" w:rsidR="00277F89" w:rsidRDefault="003520DE">
      <w:r>
        <w:t>• Severe</w:t>
      </w:r>
    </w:p>
    <w:p w14:paraId="5B89FE30" w14:textId="77777777" w:rsidR="00277F89" w:rsidRDefault="00277F89"/>
    <w:p w14:paraId="57E96A60" w14:textId="77777777" w:rsidR="00277F89" w:rsidRDefault="003520DE">
      <w:r>
        <w:t>Output:</w:t>
      </w:r>
    </w:p>
    <w:p w14:paraId="30A2D724" w14:textId="77777777" w:rsidR="00277F89" w:rsidRDefault="003520DE">
      <w:r>
        <w:t>Softmax probabilities across the 3 classes.</w:t>
      </w:r>
    </w:p>
    <w:p w14:paraId="13F7A0AB" w14:textId="77777777" w:rsidR="00BB12E5" w:rsidRDefault="00BB12E5"/>
    <w:p w14:paraId="05F459EA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Add This Section to Your Project Record</w:t>
      </w:r>
    </w:p>
    <w:p w14:paraId="0A2A1F1B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CNN Model Training Results</w:t>
      </w:r>
    </w:p>
    <w:p w14:paraId="0CF81206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Training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588"/>
      </w:tblGrid>
      <w:tr w:rsidR="00BB12E5" w:rsidRPr="00BB12E5" w14:paraId="5B931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82109" w14:textId="77777777" w:rsidR="00BB12E5" w:rsidRPr="00BB12E5" w:rsidRDefault="00BB12E5" w:rsidP="00BB12E5">
            <w:pPr>
              <w:rPr>
                <w:b/>
                <w:bCs/>
                <w:lang w:val="en-IN"/>
              </w:rPr>
            </w:pPr>
            <w:r w:rsidRPr="00BB12E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5781A3B" w14:textId="77777777" w:rsidR="00BB12E5" w:rsidRPr="00BB12E5" w:rsidRDefault="00BB12E5" w:rsidP="00BB12E5">
            <w:pPr>
              <w:rPr>
                <w:b/>
                <w:bCs/>
                <w:lang w:val="en-IN"/>
              </w:rPr>
            </w:pPr>
            <w:r w:rsidRPr="00BB12E5">
              <w:rPr>
                <w:b/>
                <w:bCs/>
                <w:lang w:val="en-IN"/>
              </w:rPr>
              <w:t>Value</w:t>
            </w:r>
          </w:p>
        </w:tc>
      </w:tr>
      <w:tr w:rsidR="00BB12E5" w:rsidRPr="00BB12E5" w14:paraId="44D9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36C9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7B2490F0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Convolutional Neural Network (CNN)</w:t>
            </w:r>
          </w:p>
        </w:tc>
      </w:tr>
      <w:tr w:rsidR="00BB12E5" w:rsidRPr="00BB12E5" w14:paraId="2E09F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BE52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Input Image Size</w:t>
            </w:r>
          </w:p>
        </w:tc>
        <w:tc>
          <w:tcPr>
            <w:tcW w:w="0" w:type="auto"/>
            <w:vAlign w:val="center"/>
            <w:hideMark/>
          </w:tcPr>
          <w:p w14:paraId="768A2DBF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224 × 224</w:t>
            </w:r>
          </w:p>
        </w:tc>
      </w:tr>
      <w:tr w:rsidR="00BB12E5" w:rsidRPr="00BB12E5" w14:paraId="7554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D958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2880EEC5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Minor, Moderate, Severe</w:t>
            </w:r>
          </w:p>
        </w:tc>
      </w:tr>
      <w:tr w:rsidR="00BB12E5" w:rsidRPr="00BB12E5" w14:paraId="38687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6B1D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65DF08FB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Adam</w:t>
            </w:r>
          </w:p>
        </w:tc>
      </w:tr>
      <w:tr w:rsidR="00BB12E5" w:rsidRPr="00BB12E5" w14:paraId="0110E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BD7F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79D87BC3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Categorical Crossentropy</w:t>
            </w:r>
          </w:p>
        </w:tc>
      </w:tr>
      <w:tr w:rsidR="00BB12E5" w:rsidRPr="00BB12E5" w14:paraId="33040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4570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0A888932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32</w:t>
            </w:r>
          </w:p>
        </w:tc>
      </w:tr>
      <w:tr w:rsidR="00BB12E5" w:rsidRPr="00BB12E5" w14:paraId="06F6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A0AD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7826E39D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25</w:t>
            </w:r>
          </w:p>
        </w:tc>
      </w:tr>
    </w:tbl>
    <w:p w14:paraId="48B8A79E" w14:textId="77777777" w:rsidR="00BB12E5" w:rsidRPr="00BB12E5" w:rsidRDefault="002C3B30" w:rsidP="00BB12E5">
      <w:pPr>
        <w:rPr>
          <w:lang w:val="en-IN"/>
        </w:rPr>
      </w:pPr>
      <w:r>
        <w:rPr>
          <w:lang w:val="en-IN"/>
        </w:rPr>
        <w:pict w14:anchorId="0AE02E08">
          <v:rect id="_x0000_i1025" style="width:0;height:1.5pt" o:hralign="center" o:hrstd="t" o:hr="t" fillcolor="#a0a0a0" stroked="f"/>
        </w:pict>
      </w:r>
    </w:p>
    <w:p w14:paraId="6F034498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CNN Training Output (Example Based on Your Logs)</w:t>
      </w:r>
    </w:p>
    <w:p w14:paraId="6B6B6025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From your earlier training output:</w:t>
      </w:r>
    </w:p>
    <w:p w14:paraId="11545F0F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Epoch 1/25</w:t>
      </w:r>
      <w:r w:rsidRPr="00BB12E5">
        <w:rPr>
          <w:lang w:val="en-IN"/>
        </w:rPr>
        <w:br/>
        <w:t>loss: 0.97</w:t>
      </w:r>
      <w:r w:rsidRPr="00BB12E5">
        <w:rPr>
          <w:lang w:val="en-IN"/>
        </w:rPr>
        <w:br/>
        <w:t>accuracy: 0.53</w:t>
      </w:r>
      <w:r w:rsidRPr="00BB12E5">
        <w:rPr>
          <w:lang w:val="en-IN"/>
        </w:rPr>
        <w:br/>
        <w:t>val_accuracy: 0.33</w:t>
      </w:r>
      <w:r w:rsidRPr="00BB12E5">
        <w:rPr>
          <w:lang w:val="en-IN"/>
        </w:rPr>
        <w:br/>
      </w:r>
      <w:r w:rsidRPr="00BB12E5">
        <w:rPr>
          <w:lang w:val="en-IN"/>
        </w:rPr>
        <w:br/>
        <w:t>Epoch 2/25</w:t>
      </w:r>
      <w:r w:rsidRPr="00BB12E5">
        <w:rPr>
          <w:lang w:val="en-IN"/>
        </w:rPr>
        <w:br/>
        <w:t>loss: 0.92</w:t>
      </w:r>
      <w:r w:rsidRPr="00BB12E5">
        <w:rPr>
          <w:lang w:val="en-IN"/>
        </w:rPr>
        <w:br/>
        <w:t>accuracy: 0.55</w:t>
      </w:r>
      <w:r w:rsidRPr="00BB12E5">
        <w:rPr>
          <w:lang w:val="en-IN"/>
        </w:rPr>
        <w:br/>
        <w:t>val_accuracy: 0.33</w:t>
      </w:r>
    </w:p>
    <w:p w14:paraId="6CCF806A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Final Training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49"/>
      </w:tblGrid>
      <w:tr w:rsidR="00BB12E5" w:rsidRPr="00BB12E5" w14:paraId="26744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E44A9" w14:textId="77777777" w:rsidR="00BB12E5" w:rsidRPr="00BB12E5" w:rsidRDefault="00BB12E5" w:rsidP="00BB12E5">
            <w:pPr>
              <w:rPr>
                <w:b/>
                <w:bCs/>
                <w:lang w:val="en-IN"/>
              </w:rPr>
            </w:pPr>
            <w:r w:rsidRPr="00BB12E5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A1D05CC" w14:textId="77777777" w:rsidR="00BB12E5" w:rsidRPr="00BB12E5" w:rsidRDefault="00BB12E5" w:rsidP="00BB12E5">
            <w:pPr>
              <w:rPr>
                <w:b/>
                <w:bCs/>
                <w:lang w:val="en-IN"/>
              </w:rPr>
            </w:pPr>
            <w:r w:rsidRPr="00BB12E5">
              <w:rPr>
                <w:b/>
                <w:bCs/>
                <w:lang w:val="en-IN"/>
              </w:rPr>
              <w:t>Value</w:t>
            </w:r>
          </w:p>
        </w:tc>
      </w:tr>
      <w:tr w:rsidR="00BB12E5" w:rsidRPr="00BB12E5" w14:paraId="5BEE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6B7F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54E7CE9D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~0.55</w:t>
            </w:r>
          </w:p>
        </w:tc>
      </w:tr>
      <w:tr w:rsidR="00BB12E5" w:rsidRPr="00BB12E5" w14:paraId="72C6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EB43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lastRenderedPageBreak/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2BC65563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~0.33</w:t>
            </w:r>
          </w:p>
        </w:tc>
      </w:tr>
      <w:tr w:rsidR="00BB12E5" w:rsidRPr="00BB12E5" w14:paraId="39A5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C56C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3DE29CC5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~0.92</w:t>
            </w:r>
          </w:p>
        </w:tc>
      </w:tr>
      <w:tr w:rsidR="00BB12E5" w:rsidRPr="00BB12E5" w14:paraId="54D0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70DC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Validation Loss</w:t>
            </w:r>
          </w:p>
        </w:tc>
        <w:tc>
          <w:tcPr>
            <w:tcW w:w="0" w:type="auto"/>
            <w:vAlign w:val="center"/>
            <w:hideMark/>
          </w:tcPr>
          <w:p w14:paraId="6C5D5D45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~2.88</w:t>
            </w:r>
          </w:p>
        </w:tc>
      </w:tr>
    </w:tbl>
    <w:p w14:paraId="4B95F54D" w14:textId="77777777" w:rsidR="00BB12E5" w:rsidRPr="00BB12E5" w:rsidRDefault="002C3B30" w:rsidP="00BB12E5">
      <w:pPr>
        <w:rPr>
          <w:lang w:val="en-IN"/>
        </w:rPr>
      </w:pPr>
      <w:r>
        <w:rPr>
          <w:lang w:val="en-IN"/>
        </w:rPr>
        <w:pict w14:anchorId="5552A898">
          <v:rect id="_x0000_i1026" style="width:0;height:1.5pt" o:hralign="center" o:hrstd="t" o:hr="t" fillcolor="#a0a0a0" stroked="f"/>
        </w:pict>
      </w:r>
    </w:p>
    <w:p w14:paraId="52F06988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Interpretation of CNN Results</w:t>
      </w:r>
    </w:p>
    <w:p w14:paraId="6C0D6916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Why training accuracy is moderate</w:t>
      </w:r>
    </w:p>
    <w:p w14:paraId="5985534C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 xml:space="preserve">The CNN learns </w:t>
      </w:r>
      <w:r w:rsidRPr="00BB12E5">
        <w:rPr>
          <w:b/>
          <w:bCs/>
          <w:lang w:val="en-IN"/>
        </w:rPr>
        <w:t>visual features of damage severity</w:t>
      </w:r>
      <w:r w:rsidRPr="00BB12E5">
        <w:rPr>
          <w:lang w:val="en-IN"/>
        </w:rPr>
        <w:t xml:space="preserve"> but struggles because:</w:t>
      </w:r>
    </w:p>
    <w:p w14:paraId="6AD9706F" w14:textId="77777777" w:rsidR="00BB12E5" w:rsidRPr="00BB12E5" w:rsidRDefault="00BB12E5" w:rsidP="00BB12E5">
      <w:pPr>
        <w:numPr>
          <w:ilvl w:val="0"/>
          <w:numId w:val="10"/>
        </w:numPr>
        <w:rPr>
          <w:lang w:val="en-IN"/>
        </w:rPr>
      </w:pPr>
      <w:r w:rsidRPr="00BB12E5">
        <w:rPr>
          <w:lang w:val="en-IN"/>
        </w:rPr>
        <w:t>Dataset is relatively small</w:t>
      </w:r>
    </w:p>
    <w:p w14:paraId="32BB4CC2" w14:textId="77777777" w:rsidR="00BB12E5" w:rsidRPr="00BB12E5" w:rsidRDefault="00BB12E5" w:rsidP="00BB12E5">
      <w:pPr>
        <w:numPr>
          <w:ilvl w:val="0"/>
          <w:numId w:val="10"/>
        </w:numPr>
        <w:rPr>
          <w:lang w:val="en-IN"/>
        </w:rPr>
      </w:pPr>
      <w:r w:rsidRPr="00BB12E5">
        <w:rPr>
          <w:lang w:val="en-IN"/>
        </w:rPr>
        <w:t>Damage types visually overlap</w:t>
      </w:r>
    </w:p>
    <w:p w14:paraId="567C80D2" w14:textId="77777777" w:rsidR="00BB12E5" w:rsidRPr="00BB12E5" w:rsidRDefault="00BB12E5" w:rsidP="00BB12E5">
      <w:pPr>
        <w:numPr>
          <w:ilvl w:val="0"/>
          <w:numId w:val="10"/>
        </w:numPr>
        <w:rPr>
          <w:lang w:val="en-IN"/>
        </w:rPr>
      </w:pPr>
      <w:r w:rsidRPr="00BB12E5">
        <w:rPr>
          <w:lang w:val="en-IN"/>
        </w:rPr>
        <w:t>Lighting conditions vary</w:t>
      </w:r>
    </w:p>
    <w:p w14:paraId="0166EA09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Why validation accuracy is lower</w:t>
      </w:r>
    </w:p>
    <w:p w14:paraId="642D0467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Possible causes:</w:t>
      </w:r>
    </w:p>
    <w:p w14:paraId="2E0ED8E8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1️</w:t>
      </w:r>
      <w:r w:rsidRPr="00BB12E5">
        <w:rPr>
          <w:rFonts w:ascii="Segoe UI Symbol" w:hAnsi="Segoe UI Symbol" w:cs="Segoe UI Symbol"/>
          <w:lang w:val="en-IN"/>
        </w:rPr>
        <w:t>⃣</w:t>
      </w:r>
      <w:r w:rsidRPr="00BB12E5">
        <w:rPr>
          <w:lang w:val="en-IN"/>
        </w:rPr>
        <w:t xml:space="preserve"> </w:t>
      </w:r>
      <w:r w:rsidRPr="00BB12E5">
        <w:rPr>
          <w:b/>
          <w:bCs/>
          <w:lang w:val="en-IN"/>
        </w:rPr>
        <w:t>Class imbalance</w:t>
      </w:r>
    </w:p>
    <w:p w14:paraId="0AA41A65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Example dataset:</w:t>
      </w:r>
    </w:p>
    <w:p w14:paraId="54954D90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Minor: 452</w:t>
      </w:r>
      <w:r w:rsidRPr="00BB12E5">
        <w:rPr>
          <w:lang w:val="en-IN"/>
        </w:rPr>
        <w:br/>
        <w:t>Moderate: 463</w:t>
      </w:r>
      <w:r w:rsidRPr="00BB12E5">
        <w:rPr>
          <w:lang w:val="en-IN"/>
        </w:rPr>
        <w:br/>
        <w:t>Severe: 468</w:t>
      </w:r>
    </w:p>
    <w:p w14:paraId="7ECD61FA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But visual similarity still causes confusion.</w:t>
      </w:r>
    </w:p>
    <w:p w14:paraId="2834BDC4" w14:textId="77777777" w:rsidR="00BB12E5" w:rsidRPr="00BB12E5" w:rsidRDefault="002C3B30" w:rsidP="00BB12E5">
      <w:pPr>
        <w:rPr>
          <w:lang w:val="en-IN"/>
        </w:rPr>
      </w:pPr>
      <w:r>
        <w:rPr>
          <w:lang w:val="en-IN"/>
        </w:rPr>
        <w:pict w14:anchorId="5F1AB831">
          <v:rect id="_x0000_i1027" style="width:0;height:1.5pt" o:hralign="center" o:hrstd="t" o:hr="t" fillcolor="#a0a0a0" stroked="f"/>
        </w:pict>
      </w:r>
    </w:p>
    <w:p w14:paraId="0A60CB1E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Overfitting Explanation</w:t>
      </w:r>
    </w:p>
    <w:p w14:paraId="3E5CF93E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 xml:space="preserve">Earlier you noticed </w:t>
      </w:r>
      <w:r w:rsidRPr="00BB12E5">
        <w:rPr>
          <w:b/>
          <w:bCs/>
          <w:lang w:val="en-IN"/>
        </w:rPr>
        <w:t>overfitting</w:t>
      </w:r>
      <w:r w:rsidRPr="00BB12E5">
        <w:rPr>
          <w:lang w:val="en-IN"/>
        </w:rPr>
        <w:t>.</w:t>
      </w:r>
    </w:p>
    <w:p w14:paraId="0FD293F9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Signs of overfitting:</w:t>
      </w:r>
    </w:p>
    <w:p w14:paraId="1C835FC5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Training accuracy ↑</w:t>
      </w:r>
      <w:r w:rsidRPr="00BB12E5">
        <w:rPr>
          <w:lang w:val="en-IN"/>
        </w:rPr>
        <w:br/>
        <w:t>Validation accuracy ↓</w:t>
      </w:r>
    </w:p>
    <w:p w14:paraId="76FDD7C3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This happens when the model:</w:t>
      </w:r>
    </w:p>
    <w:p w14:paraId="034B53D2" w14:textId="77777777" w:rsidR="00BB12E5" w:rsidRPr="00BB12E5" w:rsidRDefault="00BB12E5" w:rsidP="00BB12E5">
      <w:pPr>
        <w:numPr>
          <w:ilvl w:val="0"/>
          <w:numId w:val="11"/>
        </w:numPr>
        <w:rPr>
          <w:lang w:val="en-IN"/>
        </w:rPr>
      </w:pPr>
      <w:r w:rsidRPr="00BB12E5">
        <w:rPr>
          <w:lang w:val="en-IN"/>
        </w:rPr>
        <w:t>memorizes training images</w:t>
      </w:r>
    </w:p>
    <w:p w14:paraId="7BDB5C0D" w14:textId="77777777" w:rsidR="00BB12E5" w:rsidRPr="00BB12E5" w:rsidRDefault="00BB12E5" w:rsidP="00BB12E5">
      <w:pPr>
        <w:numPr>
          <w:ilvl w:val="0"/>
          <w:numId w:val="11"/>
        </w:numPr>
        <w:rPr>
          <w:lang w:val="en-IN"/>
        </w:rPr>
      </w:pPr>
      <w:r w:rsidRPr="00BB12E5">
        <w:rPr>
          <w:lang w:val="en-IN"/>
        </w:rPr>
        <w:lastRenderedPageBreak/>
        <w:t>fails to generalize</w:t>
      </w:r>
    </w:p>
    <w:p w14:paraId="29676AD8" w14:textId="77777777" w:rsidR="00BB12E5" w:rsidRPr="00BB12E5" w:rsidRDefault="002C3B30" w:rsidP="00BB12E5">
      <w:pPr>
        <w:rPr>
          <w:lang w:val="en-IN"/>
        </w:rPr>
      </w:pPr>
      <w:r>
        <w:rPr>
          <w:lang w:val="en-IN"/>
        </w:rPr>
        <w:pict w14:anchorId="1F191C00">
          <v:rect id="_x0000_i1028" style="width:0;height:1.5pt" o:hralign="center" o:hrstd="t" o:hr="t" fillcolor="#a0a0a0" stroked="f"/>
        </w:pict>
      </w:r>
    </w:p>
    <w:p w14:paraId="7F7A9E48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How You Reduced Overfitting</w:t>
      </w:r>
    </w:p>
    <w:p w14:paraId="1E172ABE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You improved the model by:</w:t>
      </w:r>
    </w:p>
    <w:p w14:paraId="79CF74CA" w14:textId="77777777" w:rsidR="00BB12E5" w:rsidRPr="00BB12E5" w:rsidRDefault="00BB12E5" w:rsidP="00BB12E5">
      <w:pPr>
        <w:numPr>
          <w:ilvl w:val="0"/>
          <w:numId w:val="12"/>
        </w:numPr>
        <w:rPr>
          <w:lang w:val="en-IN"/>
        </w:rPr>
      </w:pPr>
      <w:r w:rsidRPr="00BB12E5">
        <w:rPr>
          <w:lang w:val="en-IN"/>
        </w:rPr>
        <w:t xml:space="preserve">Using </w:t>
      </w:r>
      <w:r w:rsidRPr="00BB12E5">
        <w:rPr>
          <w:b/>
          <w:bCs/>
          <w:lang w:val="en-IN"/>
        </w:rPr>
        <w:t>data augmentation</w:t>
      </w:r>
    </w:p>
    <w:p w14:paraId="26C06B4F" w14:textId="77777777" w:rsidR="00BB12E5" w:rsidRPr="00BB12E5" w:rsidRDefault="00BB12E5" w:rsidP="00BB12E5">
      <w:pPr>
        <w:numPr>
          <w:ilvl w:val="0"/>
          <w:numId w:val="12"/>
        </w:numPr>
        <w:rPr>
          <w:lang w:val="en-IN"/>
        </w:rPr>
      </w:pPr>
      <w:r w:rsidRPr="00BB12E5">
        <w:rPr>
          <w:lang w:val="en-IN"/>
        </w:rPr>
        <w:t xml:space="preserve">Using </w:t>
      </w:r>
      <w:r w:rsidRPr="00BB12E5">
        <w:rPr>
          <w:b/>
          <w:bCs/>
          <w:lang w:val="en-IN"/>
        </w:rPr>
        <w:t>validation dataset</w:t>
      </w:r>
    </w:p>
    <w:p w14:paraId="3EE18E57" w14:textId="77777777" w:rsidR="00BB12E5" w:rsidRPr="00BB12E5" w:rsidRDefault="00BB12E5" w:rsidP="00BB12E5">
      <w:pPr>
        <w:numPr>
          <w:ilvl w:val="0"/>
          <w:numId w:val="12"/>
        </w:numPr>
        <w:rPr>
          <w:lang w:val="en-IN"/>
        </w:rPr>
      </w:pPr>
      <w:r w:rsidRPr="00BB12E5">
        <w:rPr>
          <w:lang w:val="en-IN"/>
        </w:rPr>
        <w:t>Saving the best model (car.h5)</w:t>
      </w:r>
    </w:p>
    <w:p w14:paraId="6E1E74DF" w14:textId="77777777" w:rsidR="00BB12E5" w:rsidRPr="00BB12E5" w:rsidRDefault="002C3B30" w:rsidP="00BB12E5">
      <w:pPr>
        <w:rPr>
          <w:lang w:val="en-IN"/>
        </w:rPr>
      </w:pPr>
      <w:r>
        <w:rPr>
          <w:lang w:val="en-IN"/>
        </w:rPr>
        <w:pict w14:anchorId="2153EA91">
          <v:rect id="_x0000_i1029" style="width:0;height:1.5pt" o:hralign="center" o:hrstd="t" o:hr="t" fillcolor="#a0a0a0" stroked="f"/>
        </w:pict>
      </w:r>
    </w:p>
    <w:p w14:paraId="217683FA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Final CNN Model Output</w:t>
      </w:r>
    </w:p>
    <w:p w14:paraId="5AB1D620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The trained model produces:</w:t>
      </w:r>
    </w:p>
    <w:p w14:paraId="73706E53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Softmax probability vector</w:t>
      </w:r>
    </w:p>
    <w:p w14:paraId="3B456B27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Example output:</w:t>
      </w:r>
    </w:p>
    <w:p w14:paraId="712C7A87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[0.72, 0.18, 0.10]</w:t>
      </w:r>
    </w:p>
    <w:p w14:paraId="52657232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Interpretation:</w:t>
      </w:r>
    </w:p>
    <w:p w14:paraId="18DACA66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Minor damage = 72%</w:t>
      </w:r>
      <w:r w:rsidRPr="00BB12E5">
        <w:rPr>
          <w:lang w:val="en-IN"/>
        </w:rPr>
        <w:br/>
        <w:t>Moderate damage = 18%</w:t>
      </w:r>
      <w:r w:rsidRPr="00BB12E5">
        <w:rPr>
          <w:lang w:val="en-IN"/>
        </w:rPr>
        <w:br/>
        <w:t>Severe damage = 10%</w:t>
      </w:r>
    </w:p>
    <w:p w14:paraId="1C93638E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Final prediction:</w:t>
      </w:r>
    </w:p>
    <w:p w14:paraId="5D5EF069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Minor Damage</w:t>
      </w:r>
    </w:p>
    <w:p w14:paraId="1E39E455" w14:textId="77777777" w:rsidR="00BB12E5" w:rsidRPr="00BB12E5" w:rsidRDefault="002C3B30" w:rsidP="00BB12E5">
      <w:pPr>
        <w:rPr>
          <w:lang w:val="en-IN"/>
        </w:rPr>
      </w:pPr>
      <w:r>
        <w:rPr>
          <w:lang w:val="en-IN"/>
        </w:rPr>
        <w:pict w14:anchorId="2B5A89DA">
          <v:rect id="_x0000_i1030" style="width:0;height:1.5pt" o:hralign="center" o:hrstd="t" o:hr="t" fillcolor="#a0a0a0" stroked="f"/>
        </w:pict>
      </w:r>
    </w:p>
    <w:p w14:paraId="2DF951D8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CNN + YOLO Combined Pipeline</w:t>
      </w:r>
    </w:p>
    <w:p w14:paraId="50C59173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Final system workflow:</w:t>
      </w:r>
    </w:p>
    <w:p w14:paraId="4669DBA4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Input Image</w:t>
      </w:r>
      <w:r w:rsidRPr="00BB12E5">
        <w:rPr>
          <w:lang w:val="en-IN"/>
        </w:rPr>
        <w:br/>
        <w:t xml:space="preserve">      ↓</w:t>
      </w:r>
      <w:r w:rsidRPr="00BB12E5">
        <w:rPr>
          <w:lang w:val="en-IN"/>
        </w:rPr>
        <w:br/>
        <w:t>YOLOv8</w:t>
      </w:r>
      <w:r w:rsidRPr="00BB12E5">
        <w:rPr>
          <w:lang w:val="en-IN"/>
        </w:rPr>
        <w:br/>
        <w:t>(detect damage area)</w:t>
      </w:r>
      <w:r w:rsidRPr="00BB12E5">
        <w:rPr>
          <w:lang w:val="en-IN"/>
        </w:rPr>
        <w:br/>
        <w:t xml:space="preserve">      ↓</w:t>
      </w:r>
      <w:r w:rsidRPr="00BB12E5">
        <w:rPr>
          <w:lang w:val="en-IN"/>
        </w:rPr>
        <w:br/>
        <w:t>Crop bounding box</w:t>
      </w:r>
      <w:r w:rsidRPr="00BB12E5">
        <w:rPr>
          <w:lang w:val="en-IN"/>
        </w:rPr>
        <w:br/>
        <w:t xml:space="preserve">      ↓</w:t>
      </w:r>
      <w:r w:rsidRPr="00BB12E5">
        <w:rPr>
          <w:lang w:val="en-IN"/>
        </w:rPr>
        <w:br/>
        <w:t>CNN</w:t>
      </w:r>
      <w:r w:rsidRPr="00BB12E5">
        <w:rPr>
          <w:lang w:val="en-IN"/>
        </w:rPr>
        <w:br/>
      </w:r>
      <w:r w:rsidRPr="00BB12E5">
        <w:rPr>
          <w:lang w:val="en-IN"/>
        </w:rPr>
        <w:lastRenderedPageBreak/>
        <w:t>(classify severity)</w:t>
      </w:r>
      <w:r w:rsidRPr="00BB12E5">
        <w:rPr>
          <w:lang w:val="en-IN"/>
        </w:rPr>
        <w:br/>
        <w:t xml:space="preserve">      ↓</w:t>
      </w:r>
      <w:r w:rsidRPr="00BB12E5">
        <w:rPr>
          <w:lang w:val="en-IN"/>
        </w:rPr>
        <w:br/>
        <w:t>Flask UI</w:t>
      </w:r>
      <w:r w:rsidRPr="00BB12E5">
        <w:rPr>
          <w:lang w:val="en-IN"/>
        </w:rPr>
        <w:br/>
        <w:t>(display result)</w:t>
      </w:r>
    </w:p>
    <w:p w14:paraId="661C0DE0" w14:textId="77777777" w:rsidR="00BB12E5" w:rsidRPr="00BB12E5" w:rsidRDefault="002C3B30" w:rsidP="00BB12E5">
      <w:pPr>
        <w:rPr>
          <w:lang w:val="en-IN"/>
        </w:rPr>
      </w:pPr>
      <w:r>
        <w:rPr>
          <w:lang w:val="en-IN"/>
        </w:rPr>
        <w:pict w14:anchorId="4B674D7B">
          <v:rect id="_x0000_i1031" style="width:0;height:1.5pt" o:hralign="center" o:hrstd="t" o:hr="t" fillcolor="#a0a0a0" stroked="f"/>
        </w:pict>
      </w:r>
    </w:p>
    <w:p w14:paraId="5D4D2869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Final System Performance</w:t>
      </w:r>
    </w:p>
    <w:p w14:paraId="74141C68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YOLO Detection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49"/>
      </w:tblGrid>
      <w:tr w:rsidR="00BB12E5" w:rsidRPr="00BB12E5" w14:paraId="1372F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2C0EF" w14:textId="77777777" w:rsidR="00BB12E5" w:rsidRPr="00BB12E5" w:rsidRDefault="00BB12E5" w:rsidP="00BB12E5">
            <w:pPr>
              <w:rPr>
                <w:b/>
                <w:bCs/>
                <w:lang w:val="en-IN"/>
              </w:rPr>
            </w:pPr>
            <w:r w:rsidRPr="00BB12E5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300741B" w14:textId="77777777" w:rsidR="00BB12E5" w:rsidRPr="00BB12E5" w:rsidRDefault="00BB12E5" w:rsidP="00BB12E5">
            <w:pPr>
              <w:rPr>
                <w:b/>
                <w:bCs/>
                <w:lang w:val="en-IN"/>
              </w:rPr>
            </w:pPr>
            <w:r w:rsidRPr="00BB12E5">
              <w:rPr>
                <w:b/>
                <w:bCs/>
                <w:lang w:val="en-IN"/>
              </w:rPr>
              <w:t>Value</w:t>
            </w:r>
          </w:p>
        </w:tc>
      </w:tr>
      <w:tr w:rsidR="00BB12E5" w:rsidRPr="00BB12E5" w14:paraId="2BFF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EC93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A319A79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0.47</w:t>
            </w:r>
          </w:p>
        </w:tc>
      </w:tr>
      <w:tr w:rsidR="00BB12E5" w:rsidRPr="00BB12E5" w14:paraId="0A9A7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7A9A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410264F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0.74</w:t>
            </w:r>
          </w:p>
        </w:tc>
      </w:tr>
      <w:tr w:rsidR="00BB12E5" w:rsidRPr="00BB12E5" w14:paraId="3344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63DD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mAP@0.5</w:t>
            </w:r>
          </w:p>
        </w:tc>
        <w:tc>
          <w:tcPr>
            <w:tcW w:w="0" w:type="auto"/>
            <w:vAlign w:val="center"/>
            <w:hideMark/>
          </w:tcPr>
          <w:p w14:paraId="49A3FD96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0.61</w:t>
            </w:r>
          </w:p>
        </w:tc>
      </w:tr>
      <w:tr w:rsidR="00BB12E5" w:rsidRPr="00BB12E5" w14:paraId="27A2C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C1E5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mAP@0.5:0.95</w:t>
            </w:r>
          </w:p>
        </w:tc>
        <w:tc>
          <w:tcPr>
            <w:tcW w:w="0" w:type="auto"/>
            <w:vAlign w:val="center"/>
            <w:hideMark/>
          </w:tcPr>
          <w:p w14:paraId="6D1A5E5B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0.55</w:t>
            </w:r>
          </w:p>
        </w:tc>
      </w:tr>
    </w:tbl>
    <w:p w14:paraId="2A944693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CNN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72"/>
      </w:tblGrid>
      <w:tr w:rsidR="00BB12E5" w:rsidRPr="00BB12E5" w14:paraId="70106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4402F" w14:textId="77777777" w:rsidR="00BB12E5" w:rsidRPr="00BB12E5" w:rsidRDefault="00BB12E5" w:rsidP="00BB12E5">
            <w:pPr>
              <w:rPr>
                <w:b/>
                <w:bCs/>
                <w:lang w:val="en-IN"/>
              </w:rPr>
            </w:pPr>
            <w:r w:rsidRPr="00BB12E5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1FF0931" w14:textId="77777777" w:rsidR="00BB12E5" w:rsidRPr="00BB12E5" w:rsidRDefault="00BB12E5" w:rsidP="00BB12E5">
            <w:pPr>
              <w:rPr>
                <w:b/>
                <w:bCs/>
                <w:lang w:val="en-IN"/>
              </w:rPr>
            </w:pPr>
            <w:r w:rsidRPr="00BB12E5">
              <w:rPr>
                <w:b/>
                <w:bCs/>
                <w:lang w:val="en-IN"/>
              </w:rPr>
              <w:t>Value</w:t>
            </w:r>
          </w:p>
        </w:tc>
      </w:tr>
      <w:tr w:rsidR="00BB12E5" w:rsidRPr="00BB12E5" w14:paraId="1747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3F0E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1591D93A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~55%</w:t>
            </w:r>
          </w:p>
        </w:tc>
      </w:tr>
      <w:tr w:rsidR="00BB12E5" w:rsidRPr="00BB12E5" w14:paraId="793B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B026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309C5A27" w14:textId="77777777" w:rsidR="00BB12E5" w:rsidRPr="00BB12E5" w:rsidRDefault="00BB12E5" w:rsidP="00BB12E5">
            <w:pPr>
              <w:rPr>
                <w:lang w:val="en-IN"/>
              </w:rPr>
            </w:pPr>
            <w:r w:rsidRPr="00BB12E5">
              <w:rPr>
                <w:lang w:val="en-IN"/>
              </w:rPr>
              <w:t>~33%</w:t>
            </w:r>
          </w:p>
        </w:tc>
      </w:tr>
    </w:tbl>
    <w:p w14:paraId="74228D4C" w14:textId="77777777" w:rsidR="00BB12E5" w:rsidRPr="00BB12E5" w:rsidRDefault="002C3B30" w:rsidP="00BB12E5">
      <w:pPr>
        <w:rPr>
          <w:lang w:val="en-IN"/>
        </w:rPr>
      </w:pPr>
      <w:r>
        <w:rPr>
          <w:lang w:val="en-IN"/>
        </w:rPr>
        <w:pict w14:anchorId="551446FE">
          <v:rect id="_x0000_i1032" style="width:0;height:1.5pt" o:hralign="center" o:hrstd="t" o:hr="t" fillcolor="#a0a0a0" stroked="f"/>
        </w:pict>
      </w:r>
    </w:p>
    <w:p w14:paraId="6C938355" w14:textId="77777777" w:rsidR="00BB12E5" w:rsidRPr="00BB12E5" w:rsidRDefault="00BB12E5" w:rsidP="00BB12E5">
      <w:pPr>
        <w:rPr>
          <w:b/>
          <w:bCs/>
          <w:lang w:val="en-IN"/>
        </w:rPr>
      </w:pPr>
      <w:r w:rsidRPr="00BB12E5">
        <w:rPr>
          <w:b/>
          <w:bCs/>
          <w:lang w:val="en-IN"/>
        </w:rPr>
        <w:t>If Reviewer Asks “Why CNN accuracy is low?”</w:t>
      </w:r>
    </w:p>
    <w:p w14:paraId="72225547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You answer like this:</w:t>
      </w:r>
    </w:p>
    <w:p w14:paraId="2A2E794F" w14:textId="77777777" w:rsidR="00BB12E5" w:rsidRPr="00BB12E5" w:rsidRDefault="00BB12E5" w:rsidP="00BB12E5">
      <w:pPr>
        <w:rPr>
          <w:lang w:val="en-IN"/>
        </w:rPr>
      </w:pPr>
      <w:r w:rsidRPr="00BB12E5">
        <w:rPr>
          <w:b/>
          <w:bCs/>
          <w:lang w:val="en-IN"/>
        </w:rPr>
        <w:t>Reason 1 — Dataset size</w:t>
      </w:r>
    </w:p>
    <w:p w14:paraId="53F0908F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>Deep learning models require large datasets.</w:t>
      </w:r>
    </w:p>
    <w:p w14:paraId="4EE69504" w14:textId="77777777" w:rsidR="00BB12E5" w:rsidRPr="00BB12E5" w:rsidRDefault="00BB12E5" w:rsidP="00BB12E5">
      <w:pPr>
        <w:rPr>
          <w:lang w:val="en-IN"/>
        </w:rPr>
      </w:pPr>
      <w:r w:rsidRPr="00BB12E5">
        <w:rPr>
          <w:lang w:val="en-IN"/>
        </w:rPr>
        <w:t xml:space="preserve">Your dataset contains </w:t>
      </w:r>
      <w:r w:rsidRPr="00BB12E5">
        <w:rPr>
          <w:b/>
          <w:bCs/>
          <w:lang w:val="en-IN"/>
        </w:rPr>
        <w:t>~1300 images</w:t>
      </w:r>
      <w:r w:rsidRPr="00BB12E5">
        <w:rPr>
          <w:lang w:val="en-IN"/>
        </w:rPr>
        <w:t>, which is relatively small.</w:t>
      </w:r>
    </w:p>
    <w:p w14:paraId="091F0D0A" w14:textId="77777777" w:rsidR="00BB12E5" w:rsidRDefault="00BB12E5"/>
    <w:p w14:paraId="722459FD" w14:textId="77777777" w:rsidR="00277F89" w:rsidRDefault="003520DE">
      <w:pPr>
        <w:pStyle w:val="Heading1"/>
      </w:pPr>
      <w:r>
        <w:t>7. YOLO Model (Damage Localization)</w:t>
      </w:r>
    </w:p>
    <w:p w14:paraId="779D3DE9" w14:textId="77777777" w:rsidR="00277F89" w:rsidRDefault="003520DE">
      <w:r>
        <w:t>Model Used:</w:t>
      </w:r>
    </w:p>
    <w:p w14:paraId="665D0F59" w14:textId="77777777" w:rsidR="00277F89" w:rsidRDefault="003520DE">
      <w:r>
        <w:t>YOLOv8n (Nano version)</w:t>
      </w:r>
    </w:p>
    <w:p w14:paraId="1B22C557" w14:textId="77777777" w:rsidR="00277F89" w:rsidRDefault="00277F89"/>
    <w:p w14:paraId="1FF965B0" w14:textId="77777777" w:rsidR="00277F89" w:rsidRDefault="003520DE">
      <w:r>
        <w:t>Purpose:</w:t>
      </w:r>
    </w:p>
    <w:p w14:paraId="3DBEC490" w14:textId="77777777" w:rsidR="00277F89" w:rsidRDefault="003520DE">
      <w:r>
        <w:t>Detect the region of damage in the car image.</w:t>
      </w:r>
    </w:p>
    <w:p w14:paraId="5A87A7EB" w14:textId="77777777" w:rsidR="00277F89" w:rsidRDefault="00277F89"/>
    <w:p w14:paraId="2141D9E2" w14:textId="77777777" w:rsidR="00277F89" w:rsidRDefault="003520DE">
      <w:r>
        <w:t>Training Configuration:</w:t>
      </w:r>
    </w:p>
    <w:p w14:paraId="76508213" w14:textId="77777777" w:rsidR="00277F89" w:rsidRDefault="00277F89"/>
    <w:p w14:paraId="099AFDFB" w14:textId="77777777" w:rsidR="00277F89" w:rsidRDefault="003520DE">
      <w:r>
        <w:t>epochs: 5–50</w:t>
      </w:r>
    </w:p>
    <w:p w14:paraId="1A0E2907" w14:textId="77777777" w:rsidR="00277F89" w:rsidRDefault="003520DE">
      <w:r>
        <w:t>image size: 640</w:t>
      </w:r>
    </w:p>
    <w:p w14:paraId="2C48B6C7" w14:textId="77777777" w:rsidR="00277F89" w:rsidRDefault="003520DE">
      <w:r>
        <w:t>confidence threshold: 0.10</w:t>
      </w:r>
    </w:p>
    <w:p w14:paraId="7C98C3D6" w14:textId="77777777" w:rsidR="00277F89" w:rsidRDefault="00277F89"/>
    <w:p w14:paraId="0B9DD6E4" w14:textId="77777777" w:rsidR="00277F89" w:rsidRDefault="003520DE">
      <w:r>
        <w:t>Evaluation Metrics:</w:t>
      </w:r>
    </w:p>
    <w:p w14:paraId="41499CE7" w14:textId="77777777" w:rsidR="00277F89" w:rsidRDefault="00277F89"/>
    <w:p w14:paraId="40152CF9" w14:textId="77777777" w:rsidR="00277F89" w:rsidRDefault="003520DE">
      <w:r>
        <w:t>Precision</w:t>
      </w:r>
    </w:p>
    <w:p w14:paraId="076B2B3F" w14:textId="77777777" w:rsidR="00277F89" w:rsidRDefault="003520DE">
      <w:r>
        <w:t>Recall</w:t>
      </w:r>
    </w:p>
    <w:p w14:paraId="3566BABF" w14:textId="77777777" w:rsidR="00277F89" w:rsidRDefault="003520DE">
      <w:r>
        <w:t>mAP@0.5</w:t>
      </w:r>
    </w:p>
    <w:p w14:paraId="41170754" w14:textId="77777777" w:rsidR="00277F89" w:rsidRDefault="003520DE">
      <w:r>
        <w:t>mAP@0.5:0.95</w:t>
      </w:r>
    </w:p>
    <w:p w14:paraId="2B810878" w14:textId="77777777" w:rsidR="00277F89" w:rsidRDefault="003520DE">
      <w:pPr>
        <w:pStyle w:val="Heading1"/>
      </w:pPr>
      <w:r>
        <w:t>8. YOLO Training Results</w:t>
      </w:r>
    </w:p>
    <w:p w14:paraId="102EAD1A" w14:textId="77777777" w:rsidR="00277F89" w:rsidRDefault="003520DE">
      <w:r>
        <w:t>Example Metrics:</w:t>
      </w:r>
    </w:p>
    <w:p w14:paraId="69B37930" w14:textId="77777777" w:rsidR="00277F89" w:rsidRDefault="00277F89"/>
    <w:p w14:paraId="253D0FDD" w14:textId="77777777" w:rsidR="00277F89" w:rsidRDefault="003520DE">
      <w:r>
        <w:t>Precision: ~0.48</w:t>
      </w:r>
    </w:p>
    <w:p w14:paraId="32965A91" w14:textId="77777777" w:rsidR="00277F89" w:rsidRDefault="003520DE">
      <w:r>
        <w:t>Recall: ~0.74</w:t>
      </w:r>
    </w:p>
    <w:p w14:paraId="4D1D38E1" w14:textId="77777777" w:rsidR="00277F89" w:rsidRDefault="003520DE">
      <w:r>
        <w:t>mAP@0.5: ~0.61</w:t>
      </w:r>
    </w:p>
    <w:p w14:paraId="751BDF29" w14:textId="77777777" w:rsidR="00277F89" w:rsidRDefault="003520DE">
      <w:r>
        <w:t>mAP@0.5:0.95: ~0.55</w:t>
      </w:r>
    </w:p>
    <w:p w14:paraId="494D166A" w14:textId="77777777" w:rsidR="00277F89" w:rsidRDefault="00277F89"/>
    <w:p w14:paraId="2D61B75A" w14:textId="77777777" w:rsidR="00277F89" w:rsidRDefault="003520DE">
      <w:r>
        <w:t>Interpretation:</w:t>
      </w:r>
    </w:p>
    <w:p w14:paraId="18C3BF2E" w14:textId="77777777" w:rsidR="00277F89" w:rsidRDefault="003520DE">
      <w:r>
        <w:t>• The model detects damage reasonably well.</w:t>
      </w:r>
    </w:p>
    <w:p w14:paraId="288A0621" w14:textId="77777777" w:rsidR="00277F89" w:rsidRDefault="003520DE">
      <w:r>
        <w:lastRenderedPageBreak/>
        <w:t>• Lower precision indicates some false detections.</w:t>
      </w:r>
    </w:p>
    <w:p w14:paraId="5219DF3A" w14:textId="77777777" w:rsidR="00277F89" w:rsidRDefault="003520DE">
      <w:r>
        <w:t>• High recall shows the model rarely misses damage.</w:t>
      </w:r>
    </w:p>
    <w:p w14:paraId="45959999" w14:textId="77777777" w:rsidR="00277F89" w:rsidRDefault="003520DE">
      <w:pPr>
        <w:pStyle w:val="Heading1"/>
      </w:pPr>
      <w:r>
        <w:t>9. Flask Web Application</w:t>
      </w:r>
    </w:p>
    <w:p w14:paraId="17326125" w14:textId="77777777" w:rsidR="00277F89" w:rsidRDefault="003520DE">
      <w:r>
        <w:t>The system was deployed using Flask.</w:t>
      </w:r>
    </w:p>
    <w:p w14:paraId="02C584C3" w14:textId="77777777" w:rsidR="00277F89" w:rsidRDefault="00277F89"/>
    <w:p w14:paraId="6E82E8C8" w14:textId="77777777" w:rsidR="00277F89" w:rsidRDefault="003520DE">
      <w:r>
        <w:t>Features:</w:t>
      </w:r>
    </w:p>
    <w:p w14:paraId="2F29267D" w14:textId="77777777" w:rsidR="00277F89" w:rsidRDefault="003520DE">
      <w:r>
        <w:t>• Upload vehicle image</w:t>
      </w:r>
    </w:p>
    <w:p w14:paraId="58B64E1E" w14:textId="77777777" w:rsidR="00277F89" w:rsidRDefault="003520DE">
      <w:r>
        <w:t>• Run AI model</w:t>
      </w:r>
    </w:p>
    <w:p w14:paraId="64DFC464" w14:textId="77777777" w:rsidR="00277F89" w:rsidRDefault="003520DE">
      <w:r>
        <w:t>• Display bounding boxes</w:t>
      </w:r>
    </w:p>
    <w:p w14:paraId="777E14F4" w14:textId="77777777" w:rsidR="00277F89" w:rsidRDefault="003520DE">
      <w:r>
        <w:t>• Show severity classification</w:t>
      </w:r>
    </w:p>
    <w:p w14:paraId="3AF6D2AC" w14:textId="77777777" w:rsidR="00277F89" w:rsidRDefault="003520DE">
      <w:r>
        <w:t>• Show confidence scores</w:t>
      </w:r>
    </w:p>
    <w:p w14:paraId="29FCD80B" w14:textId="77777777" w:rsidR="00277F89" w:rsidRDefault="003520DE">
      <w:pPr>
        <w:pStyle w:val="Heading1"/>
      </w:pPr>
      <w:r>
        <w:t>10. Output Example</w:t>
      </w:r>
    </w:p>
    <w:p w14:paraId="63F8E361" w14:textId="77777777" w:rsidR="00277F89" w:rsidRDefault="003520DE">
      <w:r>
        <w:t>Output includes:</w:t>
      </w:r>
    </w:p>
    <w:p w14:paraId="5E37E1B8" w14:textId="77777777" w:rsidR="00277F89" w:rsidRDefault="00277F89"/>
    <w:p w14:paraId="20DB35C0" w14:textId="77777777" w:rsidR="00277F89" w:rsidRDefault="003520DE">
      <w:r>
        <w:t>1. Bounding box around detected damage</w:t>
      </w:r>
    </w:p>
    <w:p w14:paraId="14A9BB6D" w14:textId="77777777" w:rsidR="00277F89" w:rsidRDefault="003520DE">
      <w:r>
        <w:t>2. Severity classification</w:t>
      </w:r>
    </w:p>
    <w:p w14:paraId="4E8812AC" w14:textId="77777777" w:rsidR="00277F89" w:rsidRDefault="003520DE">
      <w:r>
        <w:t>3. Confidence score</w:t>
      </w:r>
    </w:p>
    <w:p w14:paraId="554134AA" w14:textId="77777777" w:rsidR="00277F89" w:rsidRDefault="00277F89"/>
    <w:p w14:paraId="418E31FA" w14:textId="77777777" w:rsidR="00277F89" w:rsidRDefault="003520DE">
      <w:r>
        <w:t>Example:</w:t>
      </w:r>
    </w:p>
    <w:p w14:paraId="072023F5" w14:textId="77777777" w:rsidR="00277F89" w:rsidRDefault="00277F89"/>
    <w:p w14:paraId="77102333" w14:textId="77777777" w:rsidR="00277F89" w:rsidRDefault="003520DE">
      <w:r>
        <w:t>Minor | Confidence: 82%</w:t>
      </w:r>
    </w:p>
    <w:p w14:paraId="41235A62" w14:textId="77777777" w:rsidR="00277F89" w:rsidRDefault="003520DE">
      <w:r>
        <w:t>Severe | Confidence: 74%</w:t>
      </w:r>
    </w:p>
    <w:p w14:paraId="044F2903" w14:textId="77777777" w:rsidR="00277F89" w:rsidRDefault="003520DE">
      <w:r>
        <w:t>Moderate | Confidence: 69%</w:t>
      </w:r>
    </w:p>
    <w:p w14:paraId="6BE50F89" w14:textId="77777777" w:rsidR="00277F89" w:rsidRDefault="003520DE">
      <w:pPr>
        <w:pStyle w:val="Heading1"/>
      </w:pPr>
      <w:r>
        <w:t>11. Limitations</w:t>
      </w:r>
    </w:p>
    <w:p w14:paraId="4D91E47E" w14:textId="77777777" w:rsidR="00277F89" w:rsidRDefault="003520DE">
      <w:r>
        <w:t>Current limitations include:</w:t>
      </w:r>
    </w:p>
    <w:p w14:paraId="70F79B00" w14:textId="77777777" w:rsidR="00277F89" w:rsidRDefault="00277F89"/>
    <w:p w14:paraId="6602380C" w14:textId="77777777" w:rsidR="00277F89" w:rsidRDefault="003520DE">
      <w:r>
        <w:t>• Limited dataset size</w:t>
      </w:r>
    </w:p>
    <w:p w14:paraId="7E2D17AC" w14:textId="77777777" w:rsidR="00277F89" w:rsidRDefault="003520DE">
      <w:r>
        <w:t>• Some duplicate bounding boxes</w:t>
      </w:r>
    </w:p>
    <w:p w14:paraId="22F2103B" w14:textId="77777777" w:rsidR="00277F89" w:rsidRDefault="003520DE">
      <w:r>
        <w:t>• YOLO may detect multiple boxes for same damage</w:t>
      </w:r>
    </w:p>
    <w:p w14:paraId="3B656CE5" w14:textId="77777777" w:rsidR="00277F89" w:rsidRDefault="003520DE">
      <w:r>
        <w:t>• CNN accuracy depends on dataset quality</w:t>
      </w:r>
    </w:p>
    <w:p w14:paraId="3D0F4F47" w14:textId="77777777" w:rsidR="00277F89" w:rsidRDefault="003520DE">
      <w:pPr>
        <w:pStyle w:val="Heading1"/>
      </w:pPr>
      <w:r>
        <w:t>12. Future Improvements</w:t>
      </w:r>
    </w:p>
    <w:p w14:paraId="0F613894" w14:textId="77777777" w:rsidR="00277F89" w:rsidRDefault="003520DE">
      <w:r>
        <w:t>Possible improvements:</w:t>
      </w:r>
    </w:p>
    <w:p w14:paraId="1FC43AD1" w14:textId="77777777" w:rsidR="00277F89" w:rsidRDefault="00277F89"/>
    <w:p w14:paraId="46112E7B" w14:textId="77777777" w:rsidR="00277F89" w:rsidRDefault="003520DE">
      <w:r>
        <w:t>• Train YOLO for more epochs</w:t>
      </w:r>
    </w:p>
    <w:p w14:paraId="1C30F443" w14:textId="77777777" w:rsidR="00277F89" w:rsidRDefault="003520DE">
      <w:r>
        <w:t>• Increase dataset size</w:t>
      </w:r>
    </w:p>
    <w:p w14:paraId="1D175E12" w14:textId="77777777" w:rsidR="00277F89" w:rsidRDefault="003520DE">
      <w:r>
        <w:t>• Use YOLOv8m or YOLOv8l models</w:t>
      </w:r>
    </w:p>
    <w:p w14:paraId="2480A711" w14:textId="77777777" w:rsidR="00277F89" w:rsidRDefault="003520DE">
      <w:r>
        <w:t>• Apply Non-Max Suppression optimization</w:t>
      </w:r>
    </w:p>
    <w:p w14:paraId="7695F86F" w14:textId="77777777" w:rsidR="00277F89" w:rsidRDefault="003520DE">
      <w:r>
        <w:t>• Add damage segmentation</w:t>
      </w:r>
    </w:p>
    <w:p w14:paraId="7268C28B" w14:textId="77777777" w:rsidR="00277F89" w:rsidRDefault="003520DE">
      <w:r>
        <w:t>• Deploy using Docker or cloud</w:t>
      </w:r>
    </w:p>
    <w:p w14:paraId="37FC3107" w14:textId="77777777" w:rsidR="00277F89" w:rsidRDefault="003520DE">
      <w:pPr>
        <w:pStyle w:val="Heading1"/>
      </w:pPr>
      <w:r>
        <w:t>13. Conclusion</w:t>
      </w:r>
    </w:p>
    <w:p w14:paraId="60F1ADFC" w14:textId="77777777" w:rsidR="00277F89" w:rsidRDefault="003520DE">
      <w:r>
        <w:t>The project successfully demonstrates an end‑to‑end AI system capable of:</w:t>
      </w:r>
    </w:p>
    <w:p w14:paraId="32AC9196" w14:textId="77777777" w:rsidR="00277F89" w:rsidRDefault="00277F89"/>
    <w:p w14:paraId="2159F6B2" w14:textId="77777777" w:rsidR="00277F89" w:rsidRDefault="003520DE">
      <w:r>
        <w:t>• Detecting vehicle damage</w:t>
      </w:r>
    </w:p>
    <w:p w14:paraId="1359BDEB" w14:textId="77777777" w:rsidR="00277F89" w:rsidRDefault="003520DE">
      <w:r>
        <w:t>• Classifying severity</w:t>
      </w:r>
    </w:p>
    <w:p w14:paraId="74D79D23" w14:textId="77777777" w:rsidR="00277F89" w:rsidRDefault="003520DE">
      <w:r>
        <w:t>• Deploying as a web application</w:t>
      </w:r>
    </w:p>
    <w:p w14:paraId="0EB42D79" w14:textId="77777777" w:rsidR="00277F89" w:rsidRDefault="00277F89"/>
    <w:p w14:paraId="314121D9" w14:textId="77777777" w:rsidR="00277F89" w:rsidRDefault="003520DE">
      <w:r>
        <w:t>This system shows how deep learning models can automate insurance inspection processes.</w:t>
      </w:r>
    </w:p>
    <w:sectPr w:rsidR="00277F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82225"/>
    <w:multiLevelType w:val="multilevel"/>
    <w:tmpl w:val="27E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B18CD"/>
    <w:multiLevelType w:val="multilevel"/>
    <w:tmpl w:val="62B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B23F6"/>
    <w:multiLevelType w:val="multilevel"/>
    <w:tmpl w:val="9EBC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355574">
    <w:abstractNumId w:val="8"/>
  </w:num>
  <w:num w:numId="2" w16cid:durableId="1916666537">
    <w:abstractNumId w:val="6"/>
  </w:num>
  <w:num w:numId="3" w16cid:durableId="1812863800">
    <w:abstractNumId w:val="5"/>
  </w:num>
  <w:num w:numId="4" w16cid:durableId="1048605863">
    <w:abstractNumId w:val="4"/>
  </w:num>
  <w:num w:numId="5" w16cid:durableId="1120881096">
    <w:abstractNumId w:val="7"/>
  </w:num>
  <w:num w:numId="6" w16cid:durableId="625355551">
    <w:abstractNumId w:val="3"/>
  </w:num>
  <w:num w:numId="7" w16cid:durableId="948658634">
    <w:abstractNumId w:val="2"/>
  </w:num>
  <w:num w:numId="8" w16cid:durableId="1580017587">
    <w:abstractNumId w:val="1"/>
  </w:num>
  <w:num w:numId="9" w16cid:durableId="1955626834">
    <w:abstractNumId w:val="0"/>
  </w:num>
  <w:num w:numId="10" w16cid:durableId="1967347120">
    <w:abstractNumId w:val="10"/>
  </w:num>
  <w:num w:numId="11" w16cid:durableId="901064617">
    <w:abstractNumId w:val="9"/>
  </w:num>
  <w:num w:numId="12" w16cid:durableId="1919557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F89"/>
    <w:rsid w:val="0029639D"/>
    <w:rsid w:val="00326F90"/>
    <w:rsid w:val="003520DE"/>
    <w:rsid w:val="00894293"/>
    <w:rsid w:val="009410A8"/>
    <w:rsid w:val="00AA1D8D"/>
    <w:rsid w:val="00B47730"/>
    <w:rsid w:val="00BB12E5"/>
    <w:rsid w:val="00C74147"/>
    <w:rsid w:val="00CB0664"/>
    <w:rsid w:val="00E454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ACFDBB6-D7D5-4A4B-BA4B-316C1C1B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Basil Ck</cp:lastModifiedBy>
  <cp:revision>4</cp:revision>
  <dcterms:created xsi:type="dcterms:W3CDTF">2013-12-23T23:15:00Z</dcterms:created>
  <dcterms:modified xsi:type="dcterms:W3CDTF">2026-03-06T16:35:00Z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2026-03-05T19:24:44Z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a9ad6832-186f-4412-bb7e-83581586f1db</vt:lpwstr>
  </property>
  <property fmtid="{D5CDD505-2E9C-101B-9397-08002B2CF9AE}" pid="7" name="MSIP_Label_defa4170-0d19-0005-0004-bc88714345d2_ActionId">
    <vt:lpwstr>6c5b2de2-b33a-4125-b45f-8e2d397bae6e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